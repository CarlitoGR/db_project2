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Faculty Teaching &amp; Office-Hours Schedules</w:t>
      </w:r>
    </w:p>
    <w:p>
      <w:pPr>
        <w:jc w:val="center"/>
      </w:pPr>
      <w:r>
        <w:t>25 faculty · 56 sections</w:t>
      </w:r>
    </w:p>
    <w:p>
      <w:pPr>
        <w:spacing w:before="240"/>
        <w:jc w:val="center"/>
      </w:pPr>
      <w:r>
        <w:rPr>
          <w:b/>
          <w:sz w:val="26"/>
        </w:rPr>
        <w:t>DATA ISSUES FOUND IN THE 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8640"/>
            <w:shd w:val="clear" w:color="auto" w:fill="D9D9D9"/>
          </w:tcPr>
          <w:p>
            <w:r/>
            <w:r>
              <w:rPr>
                <w:b/>
              </w:rPr>
              <w:t>Issue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ERROR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t>data/class_schedule.csv:13: CTEC 711.555 has an impossible meeting time (5:00 PM-5:00 PM); listed as TBA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WARNING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t>data/class_schedule.csv:15: CTEC 721.555 ends before it starts (7:00 PM-9:50 AM); end time read as 9:50 PM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WARNING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t>data/class_schedule.csv:25: CTEC 120.170 ends before it starts (12:00 PM-3:15 AM); end time read as 3:15 PM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ERROR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t>Room 112 is double-booked: CTEC 120.171 [7R1] MW 5:00 PM to 7:00 PM (room 201/112) overlaps CTEC 294.170 [7R1] MW 4:00 PM to 6:50 PM (room 112)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ERROR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t>Room 111 is double-booked: CTEC 345.180 [7R2] MW 5:00 PM to 7:50 PM (room 111) overlaps CTEC 450.180 [7R2] MW 7:00 PM to 9:50 PM (room 111)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ERROR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t>Instructor Ruth Agada is double-booked: CTEC 402.180 [7R2] MW 7:00 PM to 9:50 PM overlaps CTEC 435.180 [7R2] MW 7:00 PM to 9:50 PM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Anthony Adedoyin (CT01)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350.170 Prin &amp; Meth of Intru Det &amp; Pre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435.170 UNIX System Administration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350.180 Prin &amp; Meth of Intru Det &amp; Pre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108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Ruth Agada (CT02)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402.180 Software and OS Security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435.180 UNIX System Administration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711.555 IoT Capstone 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TBA *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after="40"/>
      </w:pPr>
      <w:r>
        <w:rPr>
          <w:b w:val="0"/>
          <w:sz w:val="18"/>
        </w:rPr>
        <w:t>* CTEC 711.555: Invalid time in source: 5:00 PM-5:00 PM</w:t>
      </w:r>
    </w:p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4:45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P. Agboli (CT03)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120.171 Prin of SecureCoding Using Jav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5:00 PM to 7:00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201/112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300.170 Database Achitecture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112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4:45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3:45 PM to 4:45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R. Baptiste (CT04)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302.170 Computer Networking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Dept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214.180 Client Operating Systs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12:00 PM to 3:40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302.180 Computer Networking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111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 &amp; 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10:45 AM to 11:45 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Jesse Bemley (CT05)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128.170 Discrete Structures - Big Data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12:00 PM to 2:50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671.555 Smart Integrated Systems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298.180 Symbolic Computation use BigDa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108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 &amp; 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10:45 AM to 11:45 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Staphord Bengesi (CT06)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111.171 Cybersecurity for All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8:00 AM to 10:50 AM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402.170 Software and OS Security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445.180 Fund of Cryptography &amp; Applica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109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11:15 AM to 12:15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Marvin Bright (CT07)</w:t>
      </w:r>
    </w:p>
    <w:p>
      <w:pPr>
        <w:jc w:val="center"/>
      </w:pPr>
      <w:r>
        <w:t>Computer Technology (CTEC) | Office hours: Online (virtual)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720.555 Master's Thesis Research 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721.555 Master's Thesis Research II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7:00 PM to 9:50 PM *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after="40"/>
      </w:pPr>
      <w:r>
        <w:rPr>
          <w:b w:val="0"/>
          <w:sz w:val="18"/>
        </w:rPr>
        <w:t>* CTEC 721.555: End time corrected from 9:50 AM to 9:50 PM</w:t>
      </w:r>
    </w:p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Monday, Tuesday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Adrian D. Carter (CT08)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445.170 Fund of Cryptography &amp; Applica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450.170 Case Studies in Comp Security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424.555 Database Administration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Pierrot Chery (CT09)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305.170 Server Administration 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Dept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405.170 Server Administration II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305.180 Server Administration 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109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Henri E. Cooper (CT10)</w:t>
      </w:r>
    </w:p>
    <w:p>
      <w:pPr>
        <w:jc w:val="center"/>
      </w:pPr>
      <w:r>
        <w:t>Computer Technology (CTEC) | Office hours: Online (virtual)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111.173 Cybersecurity for All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Loubna Dali (CT11)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111.170 Cybersecurity for All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9:00 AM to 11:50 AM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450.180 Case Studies in Comp Security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111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12:15 PM to 1:15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Shawn Deal (CT12)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226.180 Intro To Db Development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116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4:45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Carl Dixon (CT13)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294.170 PC Architecture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294.180 PC Architecture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112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Wilbert R. Francis (CT14)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475.180 Cloud Computing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4:45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Eugene T. Harris (CT15)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111.172 Cybersecurity for All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8:00 AM to 10:50 AM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114.172 Comp Tools &amp; Environ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 &amp; 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11:15 AM to 12:15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Courtney Lamar (CT16)</w:t>
      </w:r>
    </w:p>
    <w:p>
      <w:pPr>
        <w:jc w:val="center"/>
      </w:pPr>
      <w:r>
        <w:t>Computer Technology (CTEC) | Office hours: Online (virtual)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393.555 Internet Prog II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Victoria Lee (CT17)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114.170 Comp Tools &amp; Environ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116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Stephanie R. Miller (CT18)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426.170 Expert Systems Using Big Data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4:45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5:45 PM to 6:45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Felix Njeh (CT19)</w:t>
      </w:r>
    </w:p>
    <w:p>
      <w:pPr>
        <w:jc w:val="center"/>
      </w:pPr>
      <w:r>
        <w:t>Computer Technology (CTEC) | Office hours: Online (virtual)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651.555 Internet of Things of Digital Res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Online (virtual)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Henry Okonofua (CT20)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410.170 Internet Technology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201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410.180 Internet Technology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201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 &amp; 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Curtis Roberts (CT21)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335.170 Network Protocols (TCP/IP)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222.170 Linux Operating System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7:00 PM to 9:50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335.180 Network Protocols (TCP/IP)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116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Dr. D. B. Stone (CT22)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120.170 Prin of SecureCoding Using Jav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12:00 PM to 3:15 PM *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125.555 Intro to Python programming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Online asynchronous (no set time)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324.555 Database Appl Dev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125.556 Intro to Python programming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Online asynchronous (no set time)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after="40"/>
      </w:pPr>
      <w:r>
        <w:rPr>
          <w:b w:val="0"/>
          <w:sz w:val="18"/>
        </w:rPr>
        <w:t>* CTEC 120.170: End time corrected from 3:15 AM to 3:15 PM</w:t>
      </w:r>
    </w:p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10:45 AM to 11:45 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4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Brett Tolbert (CT23)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345.170 Found of Comp and Network Secu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5:00 PM to 7:50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109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345.180 Found of Comp and Network Secu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5:00 PM to 7:50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111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4:45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3:45 PM to 4:45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J. Vega (CT24)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220.170 Adv Secure Coding Using Java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11:00 AM to 1:50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220.180 Adv Secure Coding Using Java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11:00 AM to 1:50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230.180 Application of Data Structures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9:45 AM to 10:45 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2:15 PM to 3:15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3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p>
      <w:r>
        <w:br w:type="page"/>
      </w:r>
    </w:p>
    <w:p>
      <w:pPr>
        <w:pStyle w:val="Heading1"/>
        <w:jc w:val="center"/>
      </w:pPr>
      <w:r>
        <w:t>Marcella J. Wilson (CT25)</w:t>
      </w:r>
    </w:p>
    <w:p>
      <w:pPr>
        <w:jc w:val="center"/>
      </w:pPr>
      <w:r>
        <w:t>Computer Technology (CTEC) | Office hours: Office TBA</w:t>
      </w:r>
    </w:p>
    <w:p>
      <w:pPr>
        <w:spacing w:before="240"/>
        <w:jc w:val="center"/>
      </w:pPr>
      <w:r>
        <w:rPr>
          <w:b/>
          <w:sz w:val="26"/>
        </w:rPr>
        <w:t>CLASS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936"/>
        <w:gridCol w:w="4248"/>
        <w:gridCol w:w="1152"/>
      </w:tblGrid>
      <w:tr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4248"/>
            <w:shd w:val="clear" w:color="auto" w:fill="D9D9D9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293.170 Edge Technology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Monday &amp; Wednesday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230.170 Application of Data Structures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7R1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11:00 AM to 2:40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415.180 Edge Computing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10:00 AM to 12:50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114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CTEC 128.180 Discrete Structures - Big Data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20"/>
              </w:rPr>
              <w:t>7R2</w:t>
            </w:r>
          </w:p>
        </w:tc>
        <w:tc>
          <w:tcPr>
            <w:tcW w:type="dxa" w:w="4248"/>
          </w:tcPr>
          <w:p>
            <w:r/>
            <w:r>
              <w:rPr>
                <w:b w:val="0"/>
                <w:sz w:val="20"/>
              </w:rPr>
              <w:t>Tuesday &amp; Thursday 4:00 PM to 6:50 PM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20"/>
              </w:rPr>
              <w:t>Online</w:t>
            </w:r>
          </w:p>
        </w:tc>
      </w:tr>
    </w:tbl>
    <w:p>
      <w:pPr>
        <w:spacing w:before="240"/>
        <w:jc w:val="center"/>
      </w:pPr>
      <w:r>
        <w:rPr>
          <w:b/>
          <w:sz w:val="26"/>
        </w:rPr>
        <w:t>OFFICE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456"/>
        <w:gridCol w:w="216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Day(s)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Monday &amp; Wednesday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2:45 PM to 3:45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Tuesday &amp; Thursday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7:15 PM to 8:15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Office TBA</w:t>
            </w:r>
          </w:p>
        </w:tc>
      </w:tr>
    </w:tbl>
    <w:p>
      <w:pPr>
        <w:spacing w:after="40"/>
      </w:pPr>
      <w:r>
        <w:rPr>
          <w:b w:val="0"/>
          <w:sz w:val="18"/>
        </w:rPr>
        <w:t>Office hours per week: 4 h. Office hours apply to both sessions (7R1 and 7R2). * = see data note below the table.</w:t>
      </w:r>
    </w:p>
    <w:p>
      <w:pPr>
        <w:spacing w:before="160"/>
        <w:jc w:val="center"/>
      </w:pPr>
      <w:r>
        <w:rPr>
          <w:b/>
        </w:rPr>
        <w:t>NOTE: Instructors are not to be interrupted during class times.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